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Futuristic EdTech Recorded Classes Platform</w:t>
      </w:r>
    </w:p>
    <w:p>
      <w:pPr>
        <w:jc w:val="center"/>
      </w:pPr>
      <w:r>
        <w:t>FULL-FLEDGED V1 PRODUCT &amp; DEVELOPMENT MASTER PROMPT</w:t>
      </w:r>
    </w:p>
    <w:p>
      <w:pPr>
        <w:pStyle w:val="Heading1"/>
      </w:pPr>
      <w:r>
        <w:t>1. ROLE &amp; OBJECTIVE</w:t>
      </w:r>
    </w:p>
    <w:p>
      <w:r>
        <w:t>Act as a senior product architect, full-stack engineer, mobile engineer, UI/UX designer, security engineer, DevOps engineer, and QA engineer.</w:t>
      </w:r>
    </w:p>
    <w:p>
      <w:r>
        <w:t>Build a production-quality V1 EdTech platform for approximately 100–150 students. The platform provides recorded classes organized by course and subject. Students authenticate using their mobile number and OTP, and the backend determines which courses and videos they are authorized to access based on administrator-managed subscriptions/access.</w:t>
      </w:r>
    </w:p>
    <w:p>
      <w:r>
        <w:t>The product must include a cross-platform student application for Android, iOS, phones, and tablets, plus a responsive admin web dashboard.</w:t>
      </w:r>
    </w:p>
    <w:p>
      <w:r>
        <w:t>Do not build unnecessary enterprise infrastructure. Optimize for low initial cost, simplicity, maintainability, security, and a clean path to future scaling.</w:t>
      </w:r>
    </w:p>
    <w:p>
      <w:pPr>
        <w:pStyle w:val="Heading1"/>
      </w:pPr>
      <w:r>
        <w:t>2. RECOMMENDED TECHNOLOGY STACK — USE THIS STACK</w:t>
      </w:r>
    </w:p>
    <w:p>
      <w:r>
        <w:t>Use one definitive technology stack. Do not switch technologies without a strong technical reason.</w:t>
      </w:r>
    </w:p>
    <w:p>
      <w:r>
        <w:t>MOBILE APP</w:t>
        <w:br/>
        <w:t>- Flutter</w:t>
        <w:br/>
        <w:t>- Dart</w:t>
        <w:br/>
        <w:t>- Responsive Material 3-based design with a custom futuristic design system</w:t>
        <w:br/>
        <w:t>- Android and iOS</w:t>
        <w:br/>
        <w:t>- Phone, tablet, portrait, and landscape support</w:t>
      </w:r>
    </w:p>
    <w:p>
      <w:r>
        <w:t>ADMIN WEB</w:t>
        <w:br/>
        <w:t>- Next.js</w:t>
        <w:br/>
        <w:t>- TypeScript</w:t>
        <w:br/>
        <w:t>- Tailwind CSS</w:t>
        <w:br/>
        <w:t>- Component library/design system as appropriate</w:t>
        <w:br/>
        <w:t>- Responsive desktop/tablet UI</w:t>
      </w:r>
    </w:p>
    <w:p>
      <w:r>
        <w:t>BACKEND &amp; DATABASE</w:t>
        <w:br/>
        <w:t>- Supabase</w:t>
        <w:br/>
        <w:t>- PostgreSQL</w:t>
        <w:br/>
        <w:t>- Supabase Auth for phone OTP authentication</w:t>
        <w:br/>
        <w:t>- Row Level Security (RLS)</w:t>
        <w:br/>
        <w:t>- Supabase Edge Functions where server-side logic is required</w:t>
      </w:r>
    </w:p>
    <w:p>
      <w:r>
        <w:t>VIDEO STORAGE</w:t>
        <w:br/>
        <w:t>- Cloudflare R2 or another low-cost S3-compatible object storage provider</w:t>
        <w:br/>
        <w:t>- Use signed/temporary URLs where supported</w:t>
        <w:br/>
        <w:t>- Do not store large production videos directly in Git history</w:t>
      </w:r>
    </w:p>
    <w:p>
      <w:r>
        <w:t>SOURCE CONTROL &amp; CI/CD</w:t>
        <w:br/>
        <w:t>- GitHub</w:t>
        <w:br/>
        <w:t>- GitHub Actions</w:t>
      </w:r>
    </w:p>
    <w:p>
      <w:r>
        <w:t>DEPLOYMENT</w:t>
        <w:br/>
        <w:t>- Vercel for the Next.js admin dashboard</w:t>
        <w:br/>
        <w:t>- Supabase for backend/database/auth</w:t>
        <w:br/>
        <w:t>- Appropriate low-cost object storage for videos</w:t>
      </w:r>
    </w:p>
    <w:p>
      <w:r>
        <w:t>The architecture must keep the video-storage layer abstract so it can be replaced later without rewriting the mobile application.</w:t>
      </w:r>
    </w:p>
    <w:p>
      <w:pPr>
        <w:pStyle w:val="Heading1"/>
      </w:pPr>
      <w:r>
        <w:t>3. IMPORTANT GITHUB REQUIREMENT</w:t>
      </w:r>
    </w:p>
    <w:p>
      <w:r>
        <w:t>GitHub is the central source-code and project-management platform.</w:t>
      </w:r>
    </w:p>
    <w:p>
      <w:r>
        <w:t>Use GitHub for:</w:t>
        <w:br/>
        <w:t>- Source code</w:t>
        <w:br/>
        <w:t>- Database migration files</w:t>
        <w:br/>
        <w:t>- Seed scripts</w:t>
        <w:br/>
        <w:t>- Configuration templates</w:t>
        <w:br/>
        <w:t>- Documentation</w:t>
        <w:br/>
        <w:t>- CI/CD</w:t>
        <w:br/>
        <w:t>- Version control</w:t>
      </w:r>
    </w:p>
    <w:p>
      <w:r>
        <w:t>Do NOT use GitHub as the production database.</w:t>
      </w:r>
    </w:p>
    <w:p>
      <w:r>
        <w:t>Do NOT store large production video files directly in Git repositories. GitHub should contain video metadata/references and deployment/configuration artifacts, while actual video files should live in appropriate object storage.</w:t>
      </w:r>
    </w:p>
    <w:p>
      <w:r>
        <w:t>Never commit:</w:t>
        <w:br/>
        <w:t>- API secrets</w:t>
        <w:br/>
        <w:t>- OTP credentials</w:t>
        <w:br/>
        <w:t>- Database passwords</w:t>
        <w:br/>
        <w:t>- Service-role keys</w:t>
        <w:br/>
        <w:t>- Production environment variables</w:t>
        <w:br/>
        <w:t>- Private signing keys</w:t>
      </w:r>
    </w:p>
    <w:p>
      <w:r>
        <w:t>Provide .env.example files with placeholder names only.</w:t>
      </w:r>
    </w:p>
    <w:p>
      <w:pPr>
        <w:pStyle w:val="Heading1"/>
      </w:pPr>
      <w:r>
        <w:t>4. TIGHT V1 FEATURE SCOPE</w:t>
      </w:r>
    </w:p>
    <w:p>
      <w:r>
        <w:t>V1 must be deliberately focused.</w:t>
      </w:r>
    </w:p>
    <w:p>
      <w:r>
        <w:t>STUDENT APP — INCLUDE</w:t>
        <w:br/>
        <w:t>1. Splash screen</w:t>
        <w:br/>
        <w:t>2. Welcome screen</w:t>
        <w:br/>
        <w:t>3. Mobile number entry</w:t>
        <w:br/>
        <w:t>4. OTP verification</w:t>
        <w:br/>
        <w:t>5. Authorized-student validation</w:t>
        <w:br/>
        <w:t>6. Home dashboard</w:t>
        <w:br/>
        <w:t>7. My Courses</w:t>
        <w:br/>
        <w:t>8. Course details</w:t>
        <w:br/>
        <w:t>9. Lesson list</w:t>
        <w:br/>
        <w:t>10. Recorded video playback</w:t>
        <w:br/>
        <w:t>11. Resume playback from last position</w:t>
        <w:br/>
        <w:t>12. Lesson completion tracking</w:t>
        <w:br/>
        <w:t>13. Course progress</w:t>
        <w:br/>
        <w:t>14. Profile</w:t>
        <w:br/>
        <w:t>15. Logout</w:t>
        <w:br/>
        <w:t>16. Subscription/access status</w:t>
        <w:br/>
        <w:t>17. Locked/expired content states</w:t>
        <w:br/>
        <w:t>18. Light/dark mode</w:t>
        <w:br/>
        <w:t>19. Responsive phone/tablet layouts</w:t>
        <w:br/>
        <w:t>20. Friendly loading, empty, error, and offline states</w:t>
      </w:r>
    </w:p>
    <w:p>
      <w:r>
        <w:t>ADMIN WEB — INCLUDE</w:t>
        <w:br/>
        <w:t>1. Admin login</w:t>
        <w:br/>
        <w:t>2. Dashboard</w:t>
        <w:br/>
        <w:t>3. Student management</w:t>
        <w:br/>
        <w:t>4. Student search</w:t>
        <w:br/>
        <w:t>5. Student profile</w:t>
        <w:br/>
        <w:t>6. Course management</w:t>
        <w:br/>
        <w:t>7. Lesson management</w:t>
        <w:br/>
        <w:t>8. Video upload/reference management</w:t>
        <w:br/>
        <w:t>9. Course assignment</w:t>
        <w:br/>
        <w:t>10. Subscription/access management</w:t>
        <w:br/>
        <w:t>11. Access start/end dates</w:t>
        <w:br/>
        <w:t>12. Student progress viewing</w:t>
        <w:br/>
        <w:t>13. Basic analytics</w:t>
        <w:br/>
        <w:t>14. Publish/unpublish course and lesson</w:t>
        <w:br/>
        <w:t>15. Admin settings</w:t>
      </w:r>
    </w:p>
    <w:p>
      <w:r>
        <w:t>BACKEND — INCLUDE</w:t>
        <w:br/>
        <w:t>1. Phone OTP authentication</w:t>
        <w:br/>
        <w:t>2. Student authorization</w:t>
        <w:br/>
        <w:t>3. Admin role authorization</w:t>
        <w:br/>
        <w:t>4. PostgreSQL database</w:t>
        <w:br/>
        <w:t>5. Course/lesson data</w:t>
        <w:br/>
        <w:t>6. Subscription/access rules</w:t>
        <w:br/>
        <w:t>7. Protected video authorization</w:t>
        <w:br/>
        <w:t>8. Progress tracking</w:t>
        <w:br/>
        <w:t>9. Basic analytics events</w:t>
        <w:br/>
        <w:t>10. Security policies and RLS</w:t>
      </w:r>
    </w:p>
    <w:p>
      <w:r>
        <w:t>V1 MUST NOT INCLUDE</w:t>
        <w:br/>
        <w:t>- Live classes</w:t>
        <w:br/>
        <w:t>- In-app payments</w:t>
        <w:br/>
        <w:t>- Quizzes</w:t>
        <w:br/>
        <w:t>- Assignments</w:t>
        <w:br/>
        <w:t>- Exams</w:t>
        <w:br/>
        <w:t>- Certificates</w:t>
        <w:br/>
        <w:t>- AI tutor</w:t>
        <w:br/>
        <w:t>- Chat/forum</w:t>
        <w:br/>
        <w:t>- Parent dashboard</w:t>
        <w:br/>
        <w:t>- Referral system</w:t>
        <w:br/>
        <w:t>- Coupons</w:t>
        <w:br/>
        <w:t>- Leaderboards</w:t>
        <w:br/>
        <w:t>- Complex gamification</w:t>
        <w:br/>
        <w:t>- Full offline video downloads</w:t>
        <w:br/>
        <w:t>- Advanced DRM</w:t>
        <w:br/>
        <w:t>- Multi-tenant architecture</w:t>
        <w:br/>
        <w:t>- Enterprise analytics</w:t>
      </w:r>
    </w:p>
    <w:p>
      <w:r>
        <w:t>Design the architecture so these can be added later.</w:t>
      </w:r>
    </w:p>
    <w:p>
      <w:pPr>
        <w:pStyle w:val="Heading1"/>
      </w:pPr>
      <w:r>
        <w:t>5. PRODUCT EXPERIENCE</w:t>
      </w:r>
    </w:p>
    <w:p>
      <w:r>
        <w:t>The application should feel like a premium modern learning product rather than traditional school-management software.</w:t>
      </w:r>
    </w:p>
    <w:p>
      <w:r>
        <w:t>Design direction:</w:t>
        <w:br/>
        <w:t>- Minimal</w:t>
        <w:br/>
        <w:t>- Futuristic</w:t>
        <w:br/>
        <w:t>- Premium</w:t>
        <w:br/>
        <w:t>- Youthful</w:t>
        <w:br/>
        <w:t>- Fast</w:t>
        <w:br/>
        <w:t>- Clear</w:t>
        <w:br/>
        <w:t>- Visually impressive</w:t>
        <w:br/>
        <w:t>- Original</w:t>
        <w:br/>
        <w:t>- Gen-Z/Gen-Alpha friendly</w:t>
      </w:r>
    </w:p>
    <w:p>
      <w:r>
        <w:t>Use inspiration from modern streaming, productivity, and EdTech products without copying any existing brand.</w:t>
      </w:r>
    </w:p>
    <w:p>
      <w:r>
        <w:t>Prioritize:</w:t>
        <w:br/>
        <w:t>Clarity &gt; decoration</w:t>
        <w:br/>
        <w:t>Speed &gt; excessive animation</w:t>
        <w:br/>
        <w:t>Useful information &gt; visual noise</w:t>
        <w:br/>
        <w:t>Simple navigation &gt; feature overload</w:t>
      </w:r>
    </w:p>
    <w:p>
      <w:r>
        <w:t>Use:</w:t>
        <w:br/>
        <w:t>- Strong typography</w:t>
        <w:br/>
        <w:t>- Generous spacing</w:t>
        <w:br/>
        <w:t>- Rounded cards</w:t>
        <w:br/>
        <w:t>- High-quality course thumbnails</w:t>
        <w:br/>
        <w:t>- Subtle gradients</w:t>
        <w:br/>
        <w:t>- Elegant dark mode</w:t>
        <w:br/>
        <w:t>- Progress indicators</w:t>
        <w:br/>
        <w:t>- Modern iconography</w:t>
        <w:br/>
        <w:t>- Smooth micro-interactions</w:t>
        <w:br/>
        <w:t>- Skeleton loading</w:t>
        <w:br/>
        <w:t>- Polished empty/error states</w:t>
      </w:r>
    </w:p>
    <w:p>
      <w:pPr>
        <w:pStyle w:val="Heading1"/>
      </w:pPr>
      <w:r>
        <w:t>6. STUDENT AUTHENTICATION FLOW</w:t>
      </w:r>
    </w:p>
    <w:p>
      <w:r>
        <w:t>Flow:</w:t>
      </w:r>
    </w:p>
    <w:p>
      <w:r>
        <w:t>Splash</w:t>
        <w:br/>
        <w:t>→ Welcome</w:t>
        <w:br/>
        <w:t>→ Enter mobile number</w:t>
        <w:br/>
        <w:t>→ Check whether the number belongs to an authorized student</w:t>
        <w:br/>
        <w:t>→ Send OTP</w:t>
        <w:br/>
        <w:t>→ Verify OTP</w:t>
        <w:br/>
        <w:t>→ Create authenticated session</w:t>
        <w:br/>
        <w:t>→ Load student profile</w:t>
        <w:br/>
        <w:t>→ Load authorized courses/subscription</w:t>
        <w:br/>
        <w:t>→ Home</w:t>
      </w:r>
    </w:p>
    <w:p>
      <w:r>
        <w:t>If the mobile number is not registered, show:</w:t>
        <w:br/>
        <w:t>“We couldn't find an account linked to this number. Please contact your administrator.”</w:t>
      </w:r>
    </w:p>
    <w:p>
      <w:r>
        <w:t>Do not allow arbitrary public account creation in V1.</w:t>
      </w:r>
    </w:p>
    <w:p>
      <w:r>
        <w:t>Use proper OTP authentication. A mobile number is an identifier, not a password.</w:t>
      </w:r>
    </w:p>
    <w:p>
      <w:r>
        <w:t>Never expose the full student database to the client.</w:t>
      </w:r>
    </w:p>
    <w:p>
      <w:pPr>
        <w:pStyle w:val="Heading1"/>
      </w:pPr>
      <w:r>
        <w:t>7. STUDENT HOME</w:t>
      </w:r>
    </w:p>
    <w:p>
      <w:r>
        <w:t>The home screen should immediately communicate:</w:t>
        <w:br/>
        <w:t>- Who the student is</w:t>
        <w:br/>
        <w:t>- What they are learning</w:t>
        <w:br/>
        <w:t>- What they should continue</w:t>
        <w:br/>
        <w:t>- What courses they have</w:t>
      </w:r>
    </w:p>
    <w:p>
      <w:r>
        <w:t>Recommended sections:</w:t>
        <w:br/>
        <w:t>- Greeting</w:t>
        <w:br/>
        <w:t>- Continue Learning</w:t>
        <w:br/>
        <w:t>- My Courses</w:t>
        <w:br/>
        <w:t>- Overall progress</w:t>
        <w:br/>
        <w:t>- Recently watched</w:t>
      </w:r>
    </w:p>
    <w:p>
      <w:r>
        <w:t>Example:</w:t>
        <w:br/>
        <w:t>“Good evening 👋”</w:t>
        <w:br/>
        <w:t>“Continue learning”</w:t>
      </w:r>
    </w:p>
    <w:p>
      <w:r>
        <w:t>Course cards should show:</w:t>
        <w:br/>
        <w:t>- Thumbnail</w:t>
        <w:br/>
        <w:t>- Course name</w:t>
        <w:br/>
        <w:t>- Subject</w:t>
        <w:br/>
        <w:t>- Lesson</w:t>
        <w:br/>
        <w:t>- Progress</w:t>
        <w:br/>
        <w:t>- Continue button</w:t>
      </w:r>
    </w:p>
    <w:p>
      <w:pPr>
        <w:pStyle w:val="Heading1"/>
      </w:pPr>
      <w:r>
        <w:t>8. COURSE &amp; LESSON EXPERIENCE</w:t>
      </w:r>
    </w:p>
    <w:p>
      <w:r>
        <w:t>Course page should show:</w:t>
        <w:br/>
        <w:t>- Course title</w:t>
        <w:br/>
        <w:t>- Description</w:t>
        <w:br/>
        <w:t>- Instructor</w:t>
        <w:br/>
        <w:t>- Total lessons</w:t>
        <w:br/>
        <w:t>- Completion percentage</w:t>
        <w:br/>
        <w:t>- Lesson list</w:t>
      </w:r>
    </w:p>
    <w:p>
      <w:r>
        <w:t>Each lesson should show:</w:t>
        <w:br/>
        <w:t>- Sequence number</w:t>
        <w:br/>
        <w:t>- Title</w:t>
        <w:br/>
        <w:t>- Duration</w:t>
        <w:br/>
        <w:t>- Completed state</w:t>
        <w:br/>
        <w:t>- Locked state where applicable</w:t>
      </w:r>
    </w:p>
    <w:p>
      <w:r>
        <w:t>Students should only see/play lessons for which the backend grants access.</w:t>
      </w:r>
    </w:p>
    <w:p>
      <w:pPr>
        <w:pStyle w:val="Heading1"/>
      </w:pPr>
      <w:r>
        <w:t>9. VIDEO PLAYER</w:t>
      </w:r>
    </w:p>
    <w:p>
      <w:r>
        <w:t>The video experience should support:</w:t>
        <w:br/>
        <w:t>- Play/pause</w:t>
        <w:br/>
        <w:t>- Seeking</w:t>
        <w:br/>
        <w:t>- Fullscreen</w:t>
        <w:br/>
        <w:t>- Playback speed</w:t>
        <w:br/>
        <w:t>- Landscape mode</w:t>
        <w:br/>
        <w:t>- Tablet layout</w:t>
        <w:br/>
        <w:t>- Resume from previous position</w:t>
        <w:br/>
        <w:t>- Progress saving</w:t>
      </w:r>
    </w:p>
    <w:p>
      <w:r>
        <w:t>When leaving a video, persist playback position.</w:t>
      </w:r>
    </w:p>
    <w:p>
      <w:r>
        <w:t>When returning, offer:</w:t>
        <w:br/>
        <w:t>“Continue from 18:42?”</w:t>
      </w:r>
    </w:p>
    <w:p>
      <w:r>
        <w:t>Use protected/temporary video URLs where practical.</w:t>
      </w:r>
    </w:p>
    <w:p>
      <w:r>
        <w:t>Do not attempt complicated DRM in V1 unless technically necessary.</w:t>
      </w:r>
    </w:p>
    <w:p>
      <w:pPr>
        <w:pStyle w:val="Heading1"/>
      </w:pPr>
      <w:r>
        <w:t>10. SUBSCRIPTIONS &amp; ACCESS CONTROL</w:t>
      </w:r>
    </w:p>
    <w:p>
      <w:r>
        <w:t>Subscriptions are administrator-managed in V1. Do not build payment processing.</w:t>
      </w:r>
    </w:p>
    <w:p>
      <w:r>
        <w:t>Create configurable plans such as:</w:t>
        <w:br/>
        <w:t>- Physics Basic</w:t>
        <w:br/>
        <w:t>- Science Bundle</w:t>
        <w:br/>
        <w:t>- All Access</w:t>
      </w:r>
    </w:p>
    <w:p>
      <w:r>
        <w:t>Each plan may contain:</w:t>
        <w:br/>
        <w:t>- Name</w:t>
        <w:br/>
        <w:t>- Description</w:t>
        <w:br/>
        <w:t>- Price/reference price</w:t>
        <w:br/>
        <w:t>- Duration</w:t>
        <w:br/>
        <w:t>- Included courses</w:t>
        <w:br/>
        <w:t>- Status</w:t>
      </w:r>
    </w:p>
    <w:p>
      <w:r>
        <w:t>Student access must be enforced server-side.</w:t>
      </w:r>
    </w:p>
    <w:p>
      <w:r>
        <w:t>Example:</w:t>
        <w:br/>
        <w:t>Student A → Physics only</w:t>
        <w:br/>
        <w:t>Student B → All subjects</w:t>
      </w:r>
    </w:p>
    <w:p>
      <w:r>
        <w:t>If access expires:</w:t>
        <w:br/>
        <w:t>- Keep the student account active</w:t>
        <w:br/>
        <w:t>- Lock restricted courses</w:t>
        <w:br/>
        <w:t>- Show expiry information</w:t>
        <w:br/>
        <w:t>- Provide a contact-admin/renewal message</w:t>
      </w:r>
    </w:p>
    <w:p>
      <w:r>
        <w:t>Never rely only on hiding UI elements. Backend authorization must reject unauthorized requests.</w:t>
      </w:r>
    </w:p>
    <w:p>
      <w:pPr>
        <w:pStyle w:val="Heading1"/>
      </w:pPr>
      <w:r>
        <w:t>11. ADMIN DASHBOARD</w:t>
      </w:r>
    </w:p>
    <w:p>
      <w:r>
        <w:t>Navigation:</w:t>
        <w:br/>
        <w:t>- Dashboard</w:t>
        <w:br/>
        <w:t>- Students</w:t>
        <w:br/>
        <w:t>- Courses</w:t>
        <w:br/>
        <w:t>- Lessons</w:t>
        <w:br/>
        <w:t>- Subscriptions</w:t>
        <w:br/>
        <w:t>- Analytics</w:t>
        <w:br/>
        <w:t>- Settings</w:t>
      </w:r>
    </w:p>
    <w:p>
      <w:r>
        <w:t>Dashboard metrics:</w:t>
        <w:br/>
        <w:t>- Total students</w:t>
        <w:br/>
        <w:t>- Active students</w:t>
        <w:br/>
        <w:t>- Active subscriptions</w:t>
        <w:br/>
        <w:t>- Total courses</w:t>
        <w:br/>
        <w:t>- Total lessons</w:t>
        <w:br/>
        <w:t>- Total video hours</w:t>
        <w:br/>
        <w:t>- Average course completion</w:t>
        <w:br/>
        <w:t>- Recently added students</w:t>
        <w:br/>
        <w:t>- Recently added courses</w:t>
        <w:br/>
        <w:t>- Most watched courses</w:t>
      </w:r>
    </w:p>
    <w:p>
      <w:r>
        <w:t>Keep analytics lightweight and useful.</w:t>
      </w:r>
    </w:p>
    <w:p>
      <w:pPr>
        <w:pStyle w:val="Heading1"/>
      </w:pPr>
      <w:r>
        <w:t>12. STUDENT MANAGEMENT</w:t>
      </w:r>
    </w:p>
    <w:p>
      <w:r>
        <w:t>Admin capabilities:</w:t>
        <w:br/>
        <w:t>- Add student</w:t>
        <w:br/>
        <w:t>- Edit student</w:t>
        <w:br/>
        <w:t>- Deactivate student</w:t>
        <w:br/>
        <w:t>- Search by name/mobile/student ID</w:t>
        <w:br/>
        <w:t>- View student profile</w:t>
        <w:br/>
        <w:t>- Assign courses</w:t>
        <w:br/>
        <w:t>- Remove courses</w:t>
        <w:br/>
        <w:t>- Extend access</w:t>
        <w:br/>
        <w:t>- Change subscription</w:t>
        <w:br/>
        <w:t>- View expiry</w:t>
        <w:br/>
        <w:t>- View progress</w:t>
        <w:br/>
        <w:t>- View last login</w:t>
        <w:br/>
        <w:t>- Block/unblock student</w:t>
      </w:r>
    </w:p>
    <w:p>
      <w:r>
        <w:t>Student fields:</w:t>
        <w:br/>
        <w:t>- ID</w:t>
        <w:br/>
        <w:t>- Name</w:t>
        <w:br/>
        <w:t>- Mobile number</w:t>
        <w:br/>
        <w:t>- Optional email</w:t>
        <w:br/>
        <w:t>- Optional profile image</w:t>
        <w:br/>
        <w:t>- Joined date</w:t>
        <w:br/>
        <w:t>- Status</w:t>
        <w:br/>
        <w:t>- Last login</w:t>
      </w:r>
    </w:p>
    <w:p>
      <w:pPr>
        <w:pStyle w:val="Heading1"/>
      </w:pPr>
      <w:r>
        <w:t>13. COURSE &amp; VIDEO MANAGEMENT</w:t>
      </w:r>
    </w:p>
    <w:p>
      <w:r>
        <w:t>Admin can:</w:t>
        <w:br/>
        <w:t>- Create course</w:t>
        <w:br/>
        <w:t>- Edit course</w:t>
        <w:br/>
        <w:t>- Publish/unpublish</w:t>
        <w:br/>
        <w:t>- Add thumbnail</w:t>
        <w:br/>
        <w:t>- Set subject</w:t>
        <w:br/>
        <w:t>- Add description</w:t>
        <w:br/>
        <w:t>- Add instructor</w:t>
        <w:br/>
        <w:t>- Create lessons</w:t>
        <w:br/>
        <w:t>- Reorder lessons</w:t>
        <w:br/>
        <w:t>- Add/update video</w:t>
        <w:br/>
        <w:t>- Add video thumbnail</w:t>
        <w:br/>
        <w:t>- Set duration</w:t>
        <w:br/>
        <w:t>- Publish/unpublish lesson</w:t>
        <w:br/>
        <w:t>- Delete/deactivate content</w:t>
      </w:r>
    </w:p>
    <w:p>
      <w:r>
        <w:t>Video upload must display:</w:t>
        <w:br/>
        <w:t>- Upload progress</w:t>
        <w:br/>
        <w:t>- Processing/upload state</w:t>
        <w:br/>
        <w:t>- Success state</w:t>
        <w:br/>
        <w:t>- Error state</w:t>
      </w:r>
    </w:p>
    <w:p>
      <w:r>
        <w:t>Require confirmation before destructive actions.</w:t>
      </w:r>
    </w:p>
    <w:p>
      <w:pPr>
        <w:pStyle w:val="Heading1"/>
      </w:pPr>
      <w:r>
        <w:t>14. DATABASE SCHEMA</w:t>
      </w:r>
    </w:p>
    <w:p>
      <w:r>
        <w:t>Implement at minimum:</w:t>
      </w:r>
    </w:p>
    <w:p>
      <w:r>
        <w:t>students</w:t>
        <w:br/>
        <w:t>- id</w:t>
        <w:br/>
        <w:t>- name</w:t>
        <w:br/>
        <w:t>- mobile_number</w:t>
        <w:br/>
        <w:t>- email</w:t>
        <w:br/>
        <w:t>- profile_image</w:t>
        <w:br/>
        <w:t>- status</w:t>
        <w:br/>
        <w:t>- created_at</w:t>
        <w:br/>
        <w:t>- updated_at</w:t>
        <w:br/>
        <w:t>- last_login</w:t>
      </w:r>
    </w:p>
    <w:p>
      <w:r>
        <w:t>courses</w:t>
        <w:br/>
        <w:t>- id</w:t>
        <w:br/>
        <w:t>- title</w:t>
        <w:br/>
        <w:t>- description</w:t>
        <w:br/>
        <w:t>- subject</w:t>
        <w:br/>
        <w:t>- instructor</w:t>
        <w:br/>
        <w:t>- thumbnail_url</w:t>
        <w:br/>
        <w:t>- status</w:t>
        <w:br/>
        <w:t>- created_at</w:t>
        <w:br/>
        <w:t>- updated_at</w:t>
      </w:r>
    </w:p>
    <w:p>
      <w:r>
        <w:t>lessons</w:t>
        <w:br/>
        <w:t>- id</w:t>
        <w:br/>
        <w:t>- course_id</w:t>
        <w:br/>
        <w:t>- title</w:t>
        <w:br/>
        <w:t>- description</w:t>
        <w:br/>
        <w:t>- video_reference</w:t>
        <w:br/>
        <w:t>- thumbnail_url</w:t>
        <w:br/>
        <w:t>- duration</w:t>
        <w:br/>
        <w:t>- sequence</w:t>
        <w:br/>
        <w:t>- status</w:t>
        <w:br/>
        <w:t>- created_at</w:t>
        <w:br/>
        <w:t>- updated_at</w:t>
      </w:r>
    </w:p>
    <w:p>
      <w:r>
        <w:t>plans</w:t>
        <w:br/>
        <w:t>- id</w:t>
        <w:br/>
        <w:t>- name</w:t>
        <w:br/>
        <w:t>- description</w:t>
        <w:br/>
        <w:t>- price</w:t>
        <w:br/>
        <w:t>- duration_days</w:t>
        <w:br/>
        <w:t>- status</w:t>
      </w:r>
    </w:p>
    <w:p>
      <w:r>
        <w:t>subscriptions</w:t>
        <w:br/>
        <w:t>- id</w:t>
        <w:br/>
        <w:t>- student_id</w:t>
        <w:br/>
        <w:t>- plan_id</w:t>
        <w:br/>
        <w:t>- start_date</w:t>
        <w:br/>
        <w:t>- expiry_date</w:t>
        <w:br/>
        <w:t>- status</w:t>
      </w:r>
    </w:p>
    <w:p>
      <w:r>
        <w:t>student_course_access</w:t>
        <w:br/>
        <w:t>- id</w:t>
        <w:br/>
        <w:t>- student_id</w:t>
        <w:br/>
        <w:t>- course_id</w:t>
        <w:br/>
        <w:t>- subscription_id</w:t>
        <w:br/>
        <w:t>- access_start</w:t>
        <w:br/>
        <w:t>- access_end</w:t>
        <w:br/>
        <w:t>- status</w:t>
      </w:r>
    </w:p>
    <w:p>
      <w:r>
        <w:t>watch_progress</w:t>
        <w:br/>
        <w:t>- id</w:t>
        <w:br/>
        <w:t>- student_id</w:t>
        <w:br/>
        <w:t>- lesson_id</w:t>
        <w:br/>
        <w:t>- playback_position</w:t>
        <w:br/>
        <w:t>- completion_percentage</w:t>
        <w:br/>
        <w:t>- completed</w:t>
        <w:br/>
        <w:t>- last_watched_at</w:t>
      </w:r>
    </w:p>
    <w:p>
      <w:r>
        <w:t>admin_users</w:t>
        <w:br/>
        <w:t>- id</w:t>
        <w:br/>
        <w:t>- name</w:t>
        <w:br/>
        <w:t>- email</w:t>
        <w:br/>
        <w:t>- role</w:t>
        <w:br/>
        <w:t>- status</w:t>
      </w:r>
    </w:p>
    <w:p>
      <w:r>
        <w:t>Add proper primary keys, foreign keys, indexes, constraints, timestamps, and RLS policies.</w:t>
      </w:r>
    </w:p>
    <w:p>
      <w:pPr>
        <w:pStyle w:val="Heading1"/>
      </w:pPr>
      <w:r>
        <w:t>15. SECURITY</w:t>
      </w:r>
    </w:p>
    <w:p>
      <w:r>
        <w:t>Implement:</w:t>
        <w:br/>
        <w:t>- Supabase Auth</w:t>
        <w:br/>
        <w:t>- OTP verification</w:t>
        <w:br/>
        <w:t>- Role-based admin access</w:t>
        <w:br/>
        <w:t>- PostgreSQL RLS</w:t>
        <w:br/>
        <w:t>- Server-side authorization</w:t>
        <w:br/>
        <w:t>- Secure session handling</w:t>
        <w:br/>
        <w:t>- HTTPS</w:t>
        <w:br/>
        <w:t>- Input validation</w:t>
        <w:br/>
        <w:t>- API/function rate limiting where appropriate</w:t>
        <w:br/>
        <w:t>- Environment secrets</w:t>
        <w:br/>
        <w:t>- No secrets in source code</w:t>
        <w:br/>
        <w:t>- Secure logout</w:t>
        <w:br/>
        <w:t>- Session expiry</w:t>
        <w:br/>
        <w:t>- Least-privilege access</w:t>
      </w:r>
    </w:p>
    <w:p>
      <w:r>
        <w:t>Students must never access admin functionality.</w:t>
      </w:r>
    </w:p>
    <w:p>
      <w:r>
        <w:t>The client must never be trusted to determine course authorization.</w:t>
      </w:r>
    </w:p>
    <w:p>
      <w:pPr>
        <w:pStyle w:val="Heading1"/>
      </w:pPr>
      <w:r>
        <w:t>16. RESPONSIVE DESIGN</w:t>
      </w:r>
    </w:p>
    <w:p>
      <w:r>
        <w:t>Student application:</w:t>
        <w:br/>
        <w:t>- Small phones</w:t>
        <w:br/>
        <w:t>- Large phones</w:t>
        <w:br/>
        <w:t>- Android tablets</w:t>
        <w:br/>
        <w:t>- iPads</w:t>
        <w:br/>
        <w:t>- Portrait</w:t>
        <w:br/>
        <w:t>- Landscape</w:t>
      </w:r>
    </w:p>
    <w:p>
      <w:r>
        <w:t>Do not simply stretch phone layouts onto tablets.</w:t>
      </w:r>
    </w:p>
    <w:p>
      <w:r>
        <w:t>On larger screens, use additional space intelligently, such as:</w:t>
        <w:br/>
        <w:t>- Two-column course layouts</w:t>
        <w:br/>
        <w:t>- Persistent lesson navigation</w:t>
        <w:br/>
        <w:t>- Larger video area</w:t>
      </w:r>
    </w:p>
    <w:p>
      <w:r>
        <w:t>Admin:</w:t>
        <w:br/>
        <w:t>- Desktop-first</w:t>
        <w:br/>
        <w:t>- Tablet responsive</w:t>
        <w:br/>
        <w:t>- Usable at smaller widths</w:t>
      </w:r>
    </w:p>
    <w:p>
      <w:pPr>
        <w:pStyle w:val="Heading1"/>
      </w:pPr>
      <w:r>
        <w:t>17. DESIGN SYSTEM</w:t>
      </w:r>
    </w:p>
    <w:p>
      <w:r>
        <w:t>Create reusable design tokens/components for:</w:t>
        <w:br/>
        <w:t>- Colors</w:t>
        <w:br/>
        <w:t>- Typography</w:t>
        <w:br/>
        <w:t>- Spacing</w:t>
        <w:br/>
        <w:t>- Radius</w:t>
        <w:br/>
        <w:t>- Shadows</w:t>
        <w:br/>
        <w:t>- Buttons</w:t>
        <w:br/>
        <w:t>- Inputs</w:t>
        <w:br/>
        <w:t>- OTP fields</w:t>
        <w:br/>
        <w:t>- Cards</w:t>
        <w:br/>
        <w:t>- Course cards</w:t>
        <w:br/>
        <w:t>- Progress bars/rings</w:t>
        <w:br/>
        <w:t>- Navigation</w:t>
        <w:br/>
        <w:t>- Dialogs</w:t>
        <w:br/>
        <w:t>- Bottom sheets</w:t>
        <w:br/>
        <w:t>- Toasts</w:t>
        <w:br/>
        <w:t>- Skeleton loaders</w:t>
        <w:br/>
        <w:t>- Empty states</w:t>
        <w:br/>
        <w:t>- Error states</w:t>
      </w:r>
    </w:p>
    <w:p>
      <w:r>
        <w:t>Support light and dark themes.</w:t>
      </w:r>
    </w:p>
    <w:p>
      <w:r>
        <w:t>Prepare localization architecture for English first and Tamil later. Do not hardcode user-facing strings throughout the application.</w:t>
      </w:r>
    </w:p>
    <w:p>
      <w:pPr>
        <w:pStyle w:val="Heading1"/>
      </w:pPr>
      <w:r>
        <w:t>18. BASIC ANALYTICS</w:t>
      </w:r>
    </w:p>
    <w:p>
      <w:r>
        <w:t>Track only useful V1 events:</w:t>
        <w:br/>
        <w:t>- Login</w:t>
        <w:br/>
        <w:t>- Course opened</w:t>
        <w:br/>
        <w:t>- Lesson opened</w:t>
        <w:br/>
        <w:t>- Video started</w:t>
        <w:br/>
        <w:t>- Playback progress</w:t>
        <w:br/>
        <w:t>- Lesson completed</w:t>
        <w:br/>
        <w:t>- Course completed</w:t>
      </w:r>
    </w:p>
    <w:p>
      <w:r>
        <w:t>Admin views can show:</w:t>
        <w:br/>
        <w:t>- Most watched courses</w:t>
        <w:br/>
        <w:t>- Most watched lessons</w:t>
        <w:br/>
        <w:t>- Completion rate</w:t>
        <w:br/>
        <w:t>- Student engagement</w:t>
        <w:br/>
        <w:t>- Subscription expiry overview</w:t>
      </w:r>
    </w:p>
    <w:p>
      <w:r>
        <w:t>Avoid unnecessary personal-data collection.</w:t>
      </w:r>
    </w:p>
    <w:p>
      <w:pPr>
        <w:pStyle w:val="Heading1"/>
      </w:pPr>
      <w:r>
        <w:t>19. API / DATA CONTRACT</w:t>
      </w:r>
    </w:p>
    <w:p>
      <w:r>
        <w:t>Create a clean API/data-access layer.</w:t>
      </w:r>
    </w:p>
    <w:p>
      <w:r>
        <w:t>Student operations:</w:t>
        <w:br/>
        <w:t>- request OTP</w:t>
        <w:br/>
        <w:t>- verify OTP</w:t>
        <w:br/>
        <w:t>- get current student</w:t>
        <w:br/>
        <w:t>- get authorized courses</w:t>
        <w:br/>
        <w:t>- get course</w:t>
        <w:br/>
        <w:t>- get lessons</w:t>
        <w:br/>
        <w:t>- request authorized video access</w:t>
        <w:br/>
        <w:t>- save progress</w:t>
      </w:r>
    </w:p>
    <w:p>
      <w:r>
        <w:t>Admin operations:</w:t>
        <w:br/>
        <w:t>- manage students</w:t>
        <w:br/>
        <w:t>- manage courses</w:t>
        <w:br/>
        <w:t>- manage lessons</w:t>
        <w:br/>
        <w:t>- manage plans</w:t>
        <w:br/>
        <w:t>- manage subscriptions/access</w:t>
        <w:br/>
        <w:t>- view progress</w:t>
        <w:br/>
        <w:t>- view analytics</w:t>
      </w:r>
    </w:p>
    <w:p>
      <w:r>
        <w:t>Use typed models and validation. Keep mobile UI independent from raw database structure.</w:t>
      </w:r>
    </w:p>
    <w:p>
      <w:pPr>
        <w:pStyle w:val="Heading1"/>
      </w:pPr>
      <w:r>
        <w:t>20. ERROR, LOADING &amp; EMPTY STATES</w:t>
      </w:r>
    </w:p>
    <w:p>
      <w:r>
        <w:t>Create polished states.</w:t>
      </w:r>
    </w:p>
    <w:p>
      <w:r>
        <w:t>Invalid OTP:</w:t>
        <w:br/>
        <w:t>“That code doesn't look right. Please try again.”</w:t>
      </w:r>
    </w:p>
    <w:p>
      <w:r>
        <w:t>Unknown mobile:</w:t>
        <w:br/>
        <w:t>“We couldn't find an account linked to this number.”</w:t>
      </w:r>
    </w:p>
    <w:p>
      <w:r>
        <w:t>Network:</w:t>
        <w:br/>
        <w:t>“Looks like you're offline. Check your connection and try again.”</w:t>
      </w:r>
    </w:p>
    <w:p>
      <w:r>
        <w:t>Expired access:</w:t>
        <w:br/>
        <w:t>“Your access has expired. Contact your administrator to renew access.”</w:t>
      </w:r>
    </w:p>
    <w:p>
      <w:r>
        <w:t>Use skeleton loading for course lists and dashboard data.</w:t>
      </w:r>
    </w:p>
    <w:p>
      <w:r>
        <w:t>Do not show raw backend/database errors to students.</w:t>
      </w:r>
    </w:p>
    <w:p>
      <w:pPr>
        <w:pStyle w:val="Heading1"/>
      </w:pPr>
      <w:r>
        <w:t>21. PROJECT STRUCTURE</w:t>
      </w:r>
    </w:p>
    <w:p>
      <w:r>
        <w:t>Use a clean monorepo or clearly organized repository.</w:t>
      </w:r>
    </w:p>
    <w:p>
      <w:r>
        <w:t>Recommended:</w:t>
        <w:br/>
        <w:t>/</w:t>
        <w:br/>
        <w:t xml:space="preserve">  apps/</w:t>
        <w:br/>
        <w:t xml:space="preserve">    student_app/</w:t>
        <w:br/>
        <w:t xml:space="preserve">    admin_dashboard/</w:t>
        <w:br/>
        <w:t xml:space="preserve">  backend/</w:t>
        <w:br/>
        <w:t xml:space="preserve">  database/</w:t>
        <w:br/>
        <w:t xml:space="preserve">  shared/</w:t>
        <w:br/>
        <w:t xml:space="preserve">  docs/</w:t>
        <w:br/>
        <w:t xml:space="preserve">  scripts/</w:t>
        <w:br/>
        <w:t xml:space="preserve">  .github/</w:t>
        <w:br/>
        <w:t xml:space="preserve">  README.md</w:t>
        <w:br/>
        <w:t xml:space="preserve">  .env.example</w:t>
      </w:r>
    </w:p>
    <w:p>
      <w:r>
        <w:t>Adapt the exact structure to the selected tools, but maintain clear separation of concerns.</w:t>
      </w:r>
    </w:p>
    <w:p>
      <w:pPr>
        <w:pStyle w:val="Heading1"/>
      </w:pPr>
      <w:r>
        <w:t>22. GITHUB ACTIONS &amp; DEVELOPMENT</w:t>
      </w:r>
    </w:p>
    <w:p>
      <w:r>
        <w:t>Set up GitHub Actions for:</w:t>
        <w:br/>
        <w:t>- Dependency installation</w:t>
        <w:br/>
        <w:t>- Linting</w:t>
        <w:br/>
        <w:t>- Type checks</w:t>
        <w:br/>
        <w:t>- Unit tests</w:t>
        <w:br/>
        <w:t>- Integration tests where practical</w:t>
        <w:br/>
        <w:t>- Builds</w:t>
      </w:r>
    </w:p>
    <w:p>
      <w:r>
        <w:t>Pull requests should fail on critical test/type/build failures.</w:t>
      </w:r>
    </w:p>
    <w:p>
      <w:r>
        <w:t>Main branch should support automated deployment for the web/backend components where appropriate.</w:t>
      </w:r>
    </w:p>
    <w:p>
      <w:r>
        <w:t>Use separate Development, Staging, and Production configurations.</w:t>
      </w:r>
    </w:p>
    <w:p>
      <w:pPr>
        <w:pStyle w:val="Heading1"/>
      </w:pPr>
      <w:r>
        <w:t>23. TESTING REQUIREMENTS</w:t>
      </w:r>
    </w:p>
    <w:p>
      <w:r>
        <w:t>Test at minimum:</w:t>
        <w:br/>
        <w:t>- OTP request</w:t>
        <w:br/>
        <w:t>- OTP verification</w:t>
        <w:br/>
        <w:t>- Unknown student</w:t>
        <w:br/>
        <w:t>- Student login</w:t>
        <w:br/>
        <w:t>- Course access</w:t>
        <w:br/>
        <w:t>- Expired subscription</w:t>
        <w:br/>
        <w:t>- Unauthorized course access</w:t>
        <w:br/>
        <w:t>- Unauthorized video access</w:t>
        <w:br/>
        <w:t>- Playback progress</w:t>
        <w:br/>
        <w:t>- Lesson completion</w:t>
        <w:br/>
        <w:t>- Admin authentication</w:t>
        <w:br/>
        <w:t>- Admin authorization</w:t>
        <w:br/>
        <w:t>- Student CRUD</w:t>
        <w:br/>
        <w:t>- Course CRUD</w:t>
        <w:br/>
        <w:t>- Lesson CRUD</w:t>
        <w:br/>
        <w:t>- Subscription/access assignment</w:t>
        <w:br/>
        <w:t>- Responsive layouts for major breakpoints</w:t>
      </w:r>
    </w:p>
    <w:p>
      <w:pPr>
        <w:pStyle w:val="Heading1"/>
      </w:pPr>
      <w:r>
        <w:t>24. V1 NON-FUNCTIONAL REQUIREMENTS</w:t>
      </w:r>
    </w:p>
    <w:p>
      <w:r>
        <w:t>Performance:</w:t>
        <w:br/>
        <w:t>- Fast startup</w:t>
        <w:br/>
        <w:t>- Lazy-load course/lesson data</w:t>
        <w:br/>
        <w:t>- Optimize images</w:t>
        <w:br/>
        <w:t>- Avoid unnecessary API calls</w:t>
        <w:br/>
        <w:t>- Save video progress efficiently</w:t>
      </w:r>
    </w:p>
    <w:p>
      <w:r>
        <w:t>Reliability:</w:t>
        <w:br/>
        <w:t>- Graceful network errors</w:t>
        <w:br/>
        <w:t>- Retry where appropriate</w:t>
        <w:br/>
        <w:t>- No data loss during normal progress updates</w:t>
      </w:r>
    </w:p>
    <w:p>
      <w:r>
        <w:t>Maintainability:</w:t>
        <w:br/>
        <w:t>- Modular code</w:t>
        <w:br/>
        <w:t>- Reusable components</w:t>
        <w:br/>
        <w:t>- Clear naming</w:t>
        <w:br/>
        <w:t>- Documentation</w:t>
        <w:br/>
        <w:t>- Strong typing</w:t>
        <w:br/>
        <w:t>- Tests</w:t>
      </w:r>
    </w:p>
    <w:p>
      <w:r>
        <w:t>Security:</w:t>
        <w:br/>
        <w:t>- RLS</w:t>
        <w:br/>
        <w:t>- Server-side authorization</w:t>
        <w:br/>
        <w:t>- Protected video access</w:t>
        <w:br/>
        <w:t>- Secure secrets</w:t>
      </w:r>
    </w:p>
    <w:p>
      <w:pPr>
        <w:pStyle w:val="Heading1"/>
      </w:pPr>
      <w:r>
        <w:t>25. FUTURE-READY ARCHITECTURE</w:t>
      </w:r>
    </w:p>
    <w:p>
      <w:r>
        <w:t>Do not implement these in V1, but avoid architectural decisions that make them difficult later:</w:t>
        <w:br/>
        <w:t>- Payments</w:t>
        <w:br/>
        <w:t>- Quizzes</w:t>
        <w:br/>
        <w:t>- Assignments</w:t>
        <w:br/>
        <w:t>- Exams</w:t>
        <w:br/>
        <w:t>- Certificates</w:t>
        <w:br/>
        <w:t>- Push notifications</w:t>
        <w:br/>
        <w:t>- Gamification</w:t>
        <w:br/>
        <w:t>- Offline downloads</w:t>
        <w:br/>
        <w:t>- Parent portal</w:t>
        <w:br/>
        <w:t>- AI tutor</w:t>
        <w:br/>
        <w:t>- Live classes</w:t>
        <w:br/>
        <w:t>- Discussion</w:t>
        <w:br/>
        <w:t>- Multi-language content</w:t>
        <w:br/>
        <w:t>- Larger-scale analytics</w:t>
      </w:r>
    </w:p>
    <w:p>
      <w:r>
        <w:t>The V1 should be simple, but the data model and service boundaries should permit future expansion.</w:t>
      </w:r>
    </w:p>
    <w:p>
      <w:pPr>
        <w:pStyle w:val="Heading1"/>
      </w:pPr>
      <w:r>
        <w:t>26. DEVELOPMENT ORDER</w:t>
      </w:r>
    </w:p>
    <w:p>
      <w:r>
        <w:t>Implement in this order:</w:t>
      </w:r>
    </w:p>
    <w:p>
      <w:r>
        <w:t>PHASE 1 — Architecture &amp; repository</w:t>
        <w:br/>
        <w:t>PHASE 2 — Supabase project, PostgreSQL schema, migrations and RLS</w:t>
        <w:br/>
        <w:t>PHASE 3 — Authentication and admin authorization</w:t>
        <w:br/>
        <w:t>PHASE 4 — Admin student management</w:t>
        <w:br/>
        <w:t>PHASE 5 — Course/lesson/video management</w:t>
        <w:br/>
        <w:t>PHASE 6 — Subscription/access control</w:t>
        <w:br/>
        <w:t>PHASE 7 — Flutter authentication</w:t>
        <w:br/>
        <w:t>PHASE 8 — Flutter home/courses/lessons</w:t>
        <w:br/>
        <w:t>PHASE 9 — Video playback and progress</w:t>
        <w:br/>
        <w:t>PHASE 10 — Profile/settings</w:t>
        <w:br/>
        <w:t>PHASE 11 — Analytics</w:t>
        <w:br/>
        <w:t>PHASE 12 — UI polish, dark mode and responsive tablet work</w:t>
        <w:br/>
        <w:t>PHASE 13 — Testing/security review</w:t>
        <w:br/>
        <w:t>PHASE 14 — GitHub Actions and deployment</w:t>
        <w:br/>
        <w:t>PHASE 15 — Documentation and handover</w:t>
      </w:r>
    </w:p>
    <w:p>
      <w:pPr>
        <w:pStyle w:val="Heading1"/>
      </w:pPr>
      <w:r>
        <w:t>27. CODING-AGENT WORKING RULES</w:t>
      </w:r>
    </w:p>
    <w:p>
      <w:r>
        <w:t>Do not generate a giant project blindly.</w:t>
      </w:r>
    </w:p>
    <w:p>
      <w:r>
        <w:t>First provide:</w:t>
        <w:br/>
        <w:t>1. Final architecture</w:t>
        <w:br/>
        <w:t>2. Technology stack confirmation</w:t>
        <w:br/>
        <w:t>3. V1 scope</w:t>
        <w:br/>
        <w:t>4. Database ERD/schema explanation</w:t>
        <w:br/>
        <w:t>5. Authentication flow</w:t>
        <w:br/>
        <w:t>6. Video-storage flow</w:t>
        <w:br/>
        <w:t>7. Repository structure</w:t>
        <w:br/>
        <w:t>8. Deployment plan</w:t>
        <w:br/>
        <w:t>9. Risk/limitation list</w:t>
        <w:br/>
        <w:t>10. Implementation plan</w:t>
      </w:r>
    </w:p>
    <w:p>
      <w:r>
        <w:t>Then implement incrementally.</w:t>
      </w:r>
    </w:p>
    <w:p>
      <w:r>
        <w:t>For each phase:</w:t>
        <w:br/>
        <w:t>- Explain what will be built</w:t>
        <w:br/>
        <w:t>- Create/update the required files</w:t>
        <w:br/>
        <w:t>- Keep code modular</w:t>
        <w:br/>
        <w:t>- Run tests/checks</w:t>
        <w:br/>
        <w:t>- Fix errors</w:t>
        <w:br/>
        <w:t>- Update documentation</w:t>
        <w:br/>
        <w:t>- Clearly identify completed and remaining work</w:t>
      </w:r>
    </w:p>
    <w:p>
      <w:r>
        <w:t>Never claim a feature is complete unless it has actually been implemented and tested.</w:t>
      </w:r>
    </w:p>
    <w:p>
      <w:r>
        <w:t>Do not silently replace the agreed technology stack.</w:t>
      </w:r>
    </w:p>
    <w:p>
      <w:r>
        <w:t>If a requirement conflicts with security, scalability, platform policy, or technical limitations, explain the conflict and propose the simplest safe alternative.</w:t>
      </w:r>
    </w:p>
    <w:p>
      <w:pPr>
        <w:pStyle w:val="Heading1"/>
      </w:pPr>
      <w:r>
        <w:t>28. ACCEPTANCE CRITERIA FOR V1</w:t>
      </w:r>
    </w:p>
    <w:p>
      <w:r>
        <w:t>V1 is complete only when:</w:t>
      </w:r>
    </w:p>
    <w:p>
      <w:r>
        <w:t>STUDENT</w:t>
        <w:br/>
        <w:t>- A pre-registered student can enter their mobile number</w:t>
        <w:br/>
        <w:t>- The student can verify through OTP</w:t>
        <w:br/>
        <w:t>- The student sees only their authorized courses</w:t>
        <w:br/>
        <w:t>- The student can open a course</w:t>
        <w:br/>
        <w:t>- The student can open authorized lessons</w:t>
        <w:br/>
        <w:t>- The student can stream recorded videos</w:t>
        <w:br/>
        <w:t>- Playback position is saved</w:t>
        <w:br/>
        <w:t>- Progress is displayed</w:t>
        <w:br/>
        <w:t>- Completed lessons are marked</w:t>
        <w:br/>
        <w:t>- Expired/unauthorized content is locked</w:t>
        <w:br/>
        <w:t>- Profile and logout work</w:t>
        <w:br/>
        <w:t>- Phone and tablet layouts are usable</w:t>
        <w:br/>
        <w:t>- Light/dark modes work</w:t>
      </w:r>
    </w:p>
    <w:p>
      <w:r>
        <w:t>ADMIN</w:t>
        <w:br/>
        <w:t>- Admin can securely log in</w:t>
        <w:br/>
        <w:t>- Admin can add/edit/deactivate students</w:t>
        <w:br/>
        <w:t>- Admin can create/edit courses</w:t>
        <w:br/>
        <w:t>- Admin can create/reorder lessons</w:t>
        <w:br/>
        <w:t>- Admin can manage video references/uploads</w:t>
        <w:br/>
        <w:t>- Admin can create/manage plans</w:t>
        <w:br/>
        <w:t>- Admin can assign/revoke course access</w:t>
        <w:br/>
        <w:t>- Admin can set access dates</w:t>
        <w:br/>
        <w:t>- Admin can view student progress</w:t>
        <w:br/>
        <w:t>- Admin can see basic analytics</w:t>
      </w:r>
    </w:p>
    <w:p>
      <w:r>
        <w:t>BACKEND</w:t>
        <w:br/>
        <w:t>- Database migrations are reproducible</w:t>
        <w:br/>
        <w:t>- RLS is implemented</w:t>
        <w:br/>
        <w:t>- Unauthorized requests are rejected</w:t>
        <w:br/>
        <w:t>- Video access is protected</w:t>
        <w:br/>
        <w:t>- Secrets are not committed</w:t>
        <w:br/>
        <w:t>- Production configuration is separated from development</w:t>
        <w:br/>
        <w:t>- Automated checks run through GitHub Actions</w:t>
      </w:r>
    </w:p>
    <w:p>
      <w:pPr>
        <w:pStyle w:val="Heading1"/>
      </w:pPr>
      <w:r>
        <w:t>29. FINAL PRODUCT PRINCIPLE</w:t>
      </w:r>
    </w:p>
    <w:p>
      <w:r>
        <w:t>Build a platform that makes a student think:</w:t>
      </w:r>
    </w:p>
    <w:p>
      <w:r>
        <w:t>“This looks really good.”</w:t>
      </w:r>
    </w:p>
    <w:p>
      <w:r>
        <w:t>and immediately after:</w:t>
      </w:r>
    </w:p>
    <w:p>
      <w:r>
        <w:t>“I know exactly what to do.”</w:t>
      </w:r>
    </w:p>
    <w:p>
      <w:r>
        <w:t>The product should feel modern and exciting without becoming confusing.</w:t>
      </w:r>
    </w:p>
    <w:p>
      <w:r>
        <w:t>The core V1 loop is:</w:t>
      </w:r>
    </w:p>
    <w:p>
      <w:r>
        <w:t>LOGIN</w:t>
        <w:br/>
        <w:t>→ SEE MY COURSES</w:t>
        <w:br/>
        <w:t>→ CHOOSE COURSE</w:t>
        <w:br/>
        <w:t>→ CHOOSE LESSON</w:t>
        <w:br/>
        <w:t>→ WATCH VIDEO</w:t>
        <w:br/>
        <w:t>→ SAVE PROGRESS</w:t>
        <w:br/>
        <w:t>→ CONTINUE LEARNING</w:t>
      </w:r>
    </w:p>
    <w:p>
      <w:r>
        <w:t>Everything else is secondary.</w:t>
      </w:r>
    </w:p>
    <w:p>
      <w:r>
        <w:t>Optimize the product around this loop.</w:t>
      </w:r>
    </w:p>
    <w:p>
      <w:pPr>
        <w:pStyle w:val="Heading1"/>
      </w:pPr>
      <w:r>
        <w:t>30. FIRST RESPONSE REQUIRED FROM THE CODING AGENT</w:t>
      </w:r>
    </w:p>
    <w:p>
      <w:r>
        <w:t>Before writing implementation code, respond with a concise technical blueprint containing:</w:t>
      </w:r>
    </w:p>
    <w:p>
      <w:r>
        <w:t>A. Final technology stack</w:t>
        <w:br/>
        <w:t>B. High-level architecture</w:t>
        <w:br/>
        <w:t>C. Database schema/relationships</w:t>
        <w:br/>
        <w:t>D. Authentication sequence</w:t>
        <w:br/>
        <w:t>E. Video-storage and authorization sequence</w:t>
        <w:br/>
        <w:t>F. V1 feature checklist</w:t>
        <w:br/>
        <w:t>G. Repository structure</w:t>
        <w:br/>
        <w:t>H. Deployment architecture</w:t>
        <w:br/>
        <w:t>I. Estimated low-cost infrastructure approach</w:t>
        <w:br/>
        <w:t>J. Key security considerations</w:t>
        <w:br/>
        <w:t>K. Development phases</w:t>
      </w:r>
    </w:p>
    <w:p>
      <w:r>
        <w:t>Do not begin with random UI screens or large amounts of code. Establish the architecture first, then implement phase by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